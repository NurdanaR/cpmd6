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REPORT</w:t>
        <w:br/>
        <w:br/>
      </w:r>
    </w:p>
    <w:p>
      <w:pPr>
        <w:jc w:val="center"/>
      </w:pPr>
      <w:r>
        <w:rPr>
          <w:sz w:val="28"/>
        </w:rPr>
        <w:t>Fit Diary Mobile Application</w:t>
        <w:br/>
        <w:t>(Workout &amp; Nutrition Tracker)</w:t>
        <w:br/>
        <w:br/>
        <w:t>Cross-Platform Development with Flutter</w:t>
        <w:br/>
      </w:r>
    </w:p>
    <w:p>
      <w:pPr>
        <w:jc w:val="center"/>
      </w:pPr>
      <w:r>
        <w:br/>
        <w:t>Course: Cross-Platform Mobile Development</w:t>
        <w:br/>
        <w:t>Repository: github.com/NurdanaR/cpmd6</w:t>
        <w:br/>
        <w:t>Date: May 17, 2026</w:t>
        <w:br/>
        <w:br/>
        <w:t>Team: _______________________________</w:t>
        <w:br/>
        <w:t>Supervisor: __________________________</w:t>
        <w:br/>
      </w:r>
    </w:p>
    <w:p>
      <w:r>
        <w:br w:type="page"/>
      </w:r>
    </w:p>
    <w:p>
      <w:pPr>
        <w:pStyle w:val="Heading1"/>
      </w:pPr>
      <w:r>
        <w:t>1. Introduction</w:t>
      </w:r>
    </w:p>
    <w:p>
      <w:pPr>
        <w:spacing w:after="120"/>
      </w:pPr>
      <w:r>
        <w:rPr>
          <w:b w:val="0"/>
        </w:rPr>
        <w:t>Fit Diary is a cross-platform mobile application for tracking workouts, nutrition, and personal health metrics. The project is built with the Flutter framework (Dart) and targets Android, iOS, Web, and desktop platforms. The app combines local data storage, cloud synchronization via Firebase, and AI-powered nutrition analysis using the OpenAI API.</w:t>
      </w:r>
    </w:p>
    <w:p>
      <w:pPr>
        <w:spacing w:after="120"/>
      </w:pPr>
      <w:r>
        <w:rPr>
          <w:b w:val="0"/>
        </w:rPr>
        <w:t>The topic is relevant due to growing interest in fitness and wellness, and the need for a single tool that unifies workouts, calorie tracking, and cloud access to user data across devices.</w:t>
      </w:r>
    </w:p>
    <w:p>
      <w:pPr>
        <w:pStyle w:val="Heading1"/>
      </w:pPr>
      <w:r>
        <w:t>2. Project Goal and Objectives</w:t>
      </w:r>
    </w:p>
    <w:p>
      <w:pPr>
        <w:spacing w:after="120"/>
      </w:pPr>
      <w:r>
        <w:rPr>
          <w:b/>
        </w:rPr>
        <w:t>Goal:</w:t>
      </w:r>
    </w:p>
    <w:p>
      <w:pPr>
        <w:spacing w:after="120"/>
      </w:pPr>
      <w:r>
        <w:rPr>
          <w:b w:val="0"/>
        </w:rPr>
        <w:t>To develop a cross-platform fitness diary with user authentication, cloud synchronization, and advanced nutrition tracking.</w:t>
      </w:r>
    </w:p>
    <w:p>
      <w:pPr>
        <w:spacing w:after="120"/>
      </w:pPr>
      <w:r>
        <w:rPr>
          <w:b/>
        </w:rPr>
        <w:t>Objectives:</w:t>
      </w:r>
    </w:p>
    <w:p>
      <w:pPr>
        <w:pStyle w:val="ListBullet"/>
      </w:pPr>
      <w:r>
        <w:t>Implement MVVM architecture with clear separation of UI, business logic, and data layer.</w:t>
      </w:r>
    </w:p>
    <w:p>
      <w:pPr>
        <w:pStyle w:val="ListBullet"/>
      </w:pPr>
      <w:r>
        <w:t>Provide user registration and sign-in (Firebase Authentication).</w:t>
      </w:r>
    </w:p>
    <w:p>
      <w:pPr>
        <w:pStyle w:val="ListBullet"/>
      </w:pPr>
      <w:r>
        <w:t>Synchronize favorites, profile, food log, and workout history via Cloud Firestore.</w:t>
      </w:r>
    </w:p>
    <w:p>
      <w:pPr>
        <w:pStyle w:val="ListBullet"/>
      </w:pPr>
      <w:r>
        <w:t>Support offline cache and operation when the network is unavailable.</w:t>
      </w:r>
    </w:p>
    <w:p>
      <w:pPr>
        <w:pStyle w:val="ListBullet"/>
      </w:pPr>
      <w:r>
        <w:t>Integrate OpenAI API to estimate calories and macronutrients for food items.</w:t>
      </w:r>
    </w:p>
    <w:p>
      <w:pPr>
        <w:pStyle w:val="ListBullet"/>
      </w:pPr>
      <w:r>
        <w:t>Perform unit and widget testing; configure CI (analyze and test).</w:t>
      </w:r>
    </w:p>
    <w:p>
      <w:pPr>
        <w:pStyle w:val="ListBullet"/>
      </w:pPr>
      <w:r>
        <w:t>Prepare release builds for Android and iOS.</w:t>
      </w:r>
    </w:p>
    <w:p>
      <w:pPr>
        <w:pStyle w:val="Heading1"/>
      </w:pPr>
      <w:r>
        <w:t>3. Technology Stack</w:t>
      </w:r>
    </w:p>
    <w:tbl>
      <w:tblPr>
        <w:tblStyle w:val="TableGrid"/>
        <w:tblW w:type="auto" w:w="0"/>
        <w:tblLook w:firstColumn="1" w:firstRow="1" w:lastColumn="0" w:lastRow="0" w:noHBand="0" w:noVBand="1" w:val="04A0"/>
      </w:tblPr>
      <w:tblGrid>
        <w:gridCol w:w="4844"/>
        <w:gridCol w:w="4844"/>
      </w:tblGrid>
      <w:tr>
        <w:tc>
          <w:tcPr>
            <w:tcW w:type="dxa" w:w="4844"/>
          </w:tcPr>
          <w:p>
            <w:r>
              <w:t>Component</w:t>
            </w:r>
          </w:p>
        </w:tc>
        <w:tc>
          <w:tcPr>
            <w:tcW w:type="dxa" w:w="4844"/>
          </w:tcPr>
          <w:p>
            <w:r>
              <w:t>Technology / Version</w:t>
            </w:r>
          </w:p>
        </w:tc>
      </w:tr>
      <w:tr>
        <w:tc>
          <w:tcPr>
            <w:tcW w:type="dxa" w:w="4844"/>
          </w:tcPr>
          <w:p>
            <w:r>
              <w:t>UI framework</w:t>
            </w:r>
          </w:p>
        </w:tc>
        <w:tc>
          <w:tcPr>
            <w:tcW w:type="dxa" w:w="4844"/>
          </w:tcPr>
          <w:p>
            <w:r>
              <w:t>Flutter, Material Design 3</w:t>
            </w:r>
          </w:p>
        </w:tc>
      </w:tr>
      <w:tr>
        <w:tc>
          <w:tcPr>
            <w:tcW w:type="dxa" w:w="4844"/>
          </w:tcPr>
          <w:p>
            <w:r>
              <w:t>Language</w:t>
            </w:r>
          </w:p>
        </w:tc>
        <w:tc>
          <w:tcPr>
            <w:tcW w:type="dxa" w:w="4844"/>
          </w:tcPr>
          <w:p>
            <w:r>
              <w:t>Dart SDK ^3.11.3</w:t>
            </w:r>
          </w:p>
        </w:tc>
      </w:tr>
      <w:tr>
        <w:tc>
          <w:tcPr>
            <w:tcW w:type="dxa" w:w="4844"/>
          </w:tcPr>
          <w:p>
            <w:r>
              <w:t>State management (MVVM)</w:t>
            </w:r>
          </w:p>
        </w:tc>
        <w:tc>
          <w:tcPr>
            <w:tcW w:type="dxa" w:w="4844"/>
          </w:tcPr>
          <w:p>
            <w:r>
              <w:t>Provider (ChangeNotifier)</w:t>
            </w:r>
          </w:p>
        </w:tc>
      </w:tr>
      <w:tr>
        <w:tc>
          <w:tcPr>
            <w:tcW w:type="dxa" w:w="4844"/>
          </w:tcPr>
          <w:p>
            <w:r>
              <w:t>Authentication</w:t>
            </w:r>
          </w:p>
        </w:tc>
        <w:tc>
          <w:tcPr>
            <w:tcW w:type="dxa" w:w="4844"/>
          </w:tcPr>
          <w:p>
            <w:r>
              <w:t>Firebase Auth (email/password)</w:t>
            </w:r>
          </w:p>
        </w:tc>
      </w:tr>
      <w:tr>
        <w:tc>
          <w:tcPr>
            <w:tcW w:type="dxa" w:w="4844"/>
          </w:tcPr>
          <w:p>
            <w:r>
              <w:t>Cloud database</w:t>
            </w:r>
          </w:p>
        </w:tc>
        <w:tc>
          <w:tcPr>
            <w:tcW w:type="dxa" w:w="4844"/>
          </w:tcPr>
          <w:p>
            <w:r>
              <w:t>Cloud Firestore</w:t>
            </w:r>
          </w:p>
        </w:tc>
      </w:tr>
      <w:tr>
        <w:tc>
          <w:tcPr>
            <w:tcW w:type="dxa" w:w="4844"/>
          </w:tcPr>
          <w:p>
            <w:r>
              <w:t>Local storage</w:t>
            </w:r>
          </w:p>
        </w:tc>
        <w:tc>
          <w:tcPr>
            <w:tcW w:type="dxa" w:w="4844"/>
          </w:tcPr>
          <w:p>
            <w:r>
              <w:t>SharedPreferences</w:t>
            </w:r>
          </w:p>
        </w:tc>
      </w:tr>
      <w:tr>
        <w:tc>
          <w:tcPr>
            <w:tcW w:type="dxa" w:w="4844"/>
          </w:tcPr>
          <w:p>
            <w:r>
              <w:t>Networking</w:t>
            </w:r>
          </w:p>
        </w:tc>
        <w:tc>
          <w:tcPr>
            <w:tcW w:type="dxa" w:w="4844"/>
          </w:tcPr>
          <w:p>
            <w:r>
              <w:t>http, connectivity_plus</w:t>
            </w:r>
          </w:p>
        </w:tc>
      </w:tr>
      <w:tr>
        <w:tc>
          <w:tcPr>
            <w:tcW w:type="dxa" w:w="4844"/>
          </w:tcPr>
          <w:p>
            <w:r>
              <w:t>AI (nutrition)</w:t>
            </w:r>
          </w:p>
        </w:tc>
        <w:tc>
          <w:tcPr>
            <w:tcW w:type="dxa" w:w="4844"/>
          </w:tcPr>
          <w:p>
            <w:r>
              <w:t>OpenAI Chat Completions (gpt-4o-mini)</w:t>
            </w:r>
          </w:p>
        </w:tc>
      </w:tr>
      <w:tr>
        <w:tc>
          <w:tcPr>
            <w:tcW w:type="dxa" w:w="4844"/>
          </w:tcPr>
          <w:p>
            <w:r>
              <w:t>Secrets configuration</w:t>
            </w:r>
          </w:p>
        </w:tc>
        <w:tc>
          <w:tcPr>
            <w:tcW w:type="dxa" w:w="4844"/>
          </w:tcPr>
          <w:p>
            <w:r>
              <w:t>flutter_dotenv (.env)</w:t>
            </w:r>
          </w:p>
        </w:tc>
      </w:tr>
      <w:tr>
        <w:tc>
          <w:tcPr>
            <w:tcW w:type="dxa" w:w="4844"/>
          </w:tcPr>
          <w:p>
            <w:r>
              <w:t>Images</w:t>
            </w:r>
          </w:p>
        </w:tc>
        <w:tc>
          <w:tcPr>
            <w:tcW w:type="dxa" w:w="4844"/>
          </w:tcPr>
          <w:p>
            <w:r>
              <w:t>cached_network_image</w:t>
            </w:r>
          </w:p>
        </w:tc>
      </w:tr>
      <w:tr>
        <w:tc>
          <w:tcPr>
            <w:tcW w:type="dxa" w:w="4844"/>
          </w:tcPr>
          <w:p>
            <w:r>
              <w:t>Testing</w:t>
            </w:r>
          </w:p>
        </w:tc>
        <w:tc>
          <w:tcPr>
            <w:tcW w:type="dxa" w:w="4844"/>
          </w:tcPr>
          <w:p>
            <w:r>
              <w:t>flutter_test, mock repositories</w:t>
            </w:r>
          </w:p>
        </w:tc>
      </w:tr>
    </w:tbl>
    <w:p/>
    <w:p>
      <w:pPr>
        <w:pStyle w:val="Heading1"/>
      </w:pPr>
      <w:r>
        <w:t>4. Application Architecture</w:t>
      </w:r>
    </w:p>
    <w:p>
      <w:pPr>
        <w:spacing w:after="120"/>
      </w:pPr>
      <w:r>
        <w:rPr>
          <w:b w:val="0"/>
        </w:rPr>
        <w:t>The project follows the MVVM (Model–View–ViewModel) pattern with an additional Repository layer to orchestrate data sources.</w:t>
      </w:r>
    </w:p>
    <w:p>
      <w:pPr>
        <w:spacing w:after="120"/>
      </w:pPr>
      <w:r>
        <w:rPr>
          <w:b/>
        </w:rPr>
        <w:t>lib/ directory structure:</w:t>
      </w:r>
    </w:p>
    <w:p>
      <w:pPr>
        <w:pStyle w:val="ListBullet"/>
      </w:pPr>
      <w:r>
        <w:t>screens/ — Views: onboarding, auth, workout, nutrition, favorites, profile.</w:t>
      </w:r>
    </w:p>
    <w:p>
      <w:pPr>
        <w:pStyle w:val="ListBullet"/>
      </w:pPr>
      <w:r>
        <w:t>providers/ — ViewModels: AuthProvider, FitnessProvider, NutritionProvider, ThemeProvider.</w:t>
      </w:r>
    </w:p>
    <w:p>
      <w:pPr>
        <w:pStyle w:val="ListBullet"/>
      </w:pPr>
      <w:r>
        <w:t>repositories/ — UserDataRepository, FavoritesRepository, FoodRepository.</w:t>
      </w:r>
    </w:p>
    <w:p>
      <w:pPr>
        <w:pStyle w:val="ListBullet"/>
      </w:pPr>
      <w:r>
        <w:t>services/ — Firebase, OpenAI, storage, API, calculators.</w:t>
      </w:r>
    </w:p>
    <w:p>
      <w:pPr>
        <w:pStyle w:val="ListBullet"/>
      </w:pPr>
      <w:r>
        <w:t>models/ — entities: FoodLogEntry, DailyNutritionPlan, WorkoutSessionLog, etc.</w:t>
      </w:r>
    </w:p>
    <w:p>
      <w:pPr>
        <w:pStyle w:val="ListBullet"/>
      </w:pPr>
      <w:r>
        <w:t>widgets/ — reusable UI components.</w:t>
      </w:r>
    </w:p>
    <w:p>
      <w:pPr>
        <w:pStyle w:val="ListBullet"/>
      </w:pPr>
      <w:r>
        <w:t>core/ — theme, constants, NutritionMath, API error handling.</w:t>
      </w:r>
    </w:p>
    <w:p>
      <w:pPr>
        <w:spacing w:after="120"/>
      </w:pPr>
      <w:r>
        <w:rPr>
          <w:b w:val="0"/>
        </w:rPr>
        <w:t>Data flow: user interacts with a screen → Provider updates state → Repository chooses Firestore or local cache → Service performs I/O → UI rebuilds via notifyListeners().</w:t>
      </w:r>
    </w:p>
    <w:p>
      <w:pPr>
        <w:pStyle w:val="Heading1"/>
      </w:pPr>
      <w:r>
        <w:t>5. Implemented Features</w:t>
      </w:r>
    </w:p>
    <w:p>
      <w:pPr>
        <w:pStyle w:val="Heading2"/>
      </w:pPr>
      <w:r>
        <w:t>5.1. Onboarding and Authentication</w:t>
      </w:r>
    </w:p>
    <w:p>
      <w:pPr>
        <w:pStyle w:val="ListBullet"/>
      </w:pPr>
      <w:r>
        <w:t>First launch shows a 4-screen onboarding; completion flag stored in SharedPreferences.</w:t>
      </w:r>
    </w:p>
    <w:p>
      <w:pPr>
        <w:pStyle w:val="ListBullet"/>
      </w:pPr>
      <w:r>
        <w:t>Firebase Auth: email/password registration and sign-in.</w:t>
      </w:r>
    </w:p>
    <w:p>
      <w:pPr>
        <w:pStyle w:val="ListBullet"/>
      </w:pPr>
      <w:r>
        <w:t>AuthGate routes to the login screen or the main application.</w:t>
      </w:r>
    </w:p>
    <w:p>
      <w:pPr>
        <w:pStyle w:val="Heading2"/>
      </w:pPr>
      <w:r>
        <w:t>5.2. Workouts</w:t>
      </w:r>
    </w:p>
    <w:p>
      <w:pPr>
        <w:pStyle w:val="ListBullet"/>
      </w:pPr>
      <w:r>
        <w:t>Exercise catalog and workout blocks.</w:t>
      </w:r>
    </w:p>
    <w:p>
      <w:pPr>
        <w:pStyle w:val="ListBullet"/>
      </w:pPr>
      <w:r>
        <w:t>Workout session mode (WorkoutSessionScreen): weight, reps, sets.</w:t>
      </w:r>
    </w:p>
    <w:p>
      <w:pPr>
        <w:pStyle w:val="ListBullet"/>
      </w:pPr>
      <w:r>
        <w:t>Burned calories calculated (WorkoutCalorieService) using MET and user weight.</w:t>
      </w:r>
    </w:p>
    <w:p>
      <w:pPr>
        <w:pStyle w:val="ListBullet"/>
      </w:pPr>
      <w:r>
        <w:t>Favorites synced to Firestore (users/{uid}/favorites).</w:t>
      </w:r>
    </w:p>
    <w:p>
      <w:pPr>
        <w:pStyle w:val="ListBullet"/>
      </w:pPr>
      <w:r>
        <w:t>Favorite toggle with visual feedback (FavoriteToggleButton).</w:t>
      </w:r>
    </w:p>
    <w:p>
      <w:pPr>
        <w:pStyle w:val="Heading2"/>
      </w:pPr>
      <w:r>
        <w:t>5.3. Nutrition and OpenAI</w:t>
      </w:r>
    </w:p>
    <w:p>
      <w:pPr>
        <w:pStyle w:val="ListBullet"/>
      </w:pPr>
      <w:r>
        <w:t>Add food name and portion (grams); OpenAI returns macros per 100 g.</w:t>
      </w:r>
    </w:p>
    <w:p>
      <w:pPr>
        <w:pStyle w:val="ListBullet"/>
      </w:pPr>
      <w:r>
        <w:t>Calories computed in-app using Atwater factors: 4·P + 9·F + 4·C.</w:t>
      </w:r>
    </w:p>
    <w:p>
      <w:pPr>
        <w:pStyle w:val="ListBullet"/>
      </w:pPr>
      <w:r>
        <w:t>Daily targets: AI or offline Mifflin–St Jeor formula.</w:t>
      </w:r>
    </w:p>
    <w:p>
      <w:pPr>
        <w:pStyle w:val="ListBullet"/>
      </w:pPr>
      <w:r>
        <w:t>Calorie balance card (eaten / burned / daily goal).</w:t>
      </w:r>
    </w:p>
    <w:p>
      <w:pPr>
        <w:pStyle w:val="ListBullet"/>
      </w:pPr>
      <w:r>
        <w:t>Re-analyze entries with the ✨ button (reanalyzeEntry).</w:t>
      </w:r>
    </w:p>
    <w:p>
      <w:pPr>
        <w:pStyle w:val="ListBullet"/>
      </w:pPr>
      <w:r>
        <w:t>OPENAI_API_KEY in .env file (not committed to Git).</w:t>
      </w:r>
    </w:p>
    <w:p>
      <w:pPr>
        <w:pStyle w:val="Heading2"/>
      </w:pPr>
      <w:r>
        <w:t>5.4. Profile and Theme</w:t>
      </w:r>
    </w:p>
    <w:p>
      <w:pPr>
        <w:pStyle w:val="ListBullet"/>
      </w:pPr>
      <w:r>
        <w:t>Name, height, weight — used for daily targets and workout calorie estimates.</w:t>
      </w:r>
    </w:p>
    <w:p>
      <w:pPr>
        <w:pStyle w:val="ListBullet"/>
      </w:pPr>
      <w:r>
        <w:t>Light and dark theme (ThemeProvider).</w:t>
      </w:r>
    </w:p>
    <w:p>
      <w:pPr>
        <w:pStyle w:val="ListBullet"/>
      </w:pPr>
      <w:r>
        <w:t>Local-to-cloud data migration on first sign-in.</w:t>
      </w:r>
    </w:p>
    <w:p>
      <w:pPr>
        <w:pStyle w:val="Heading1"/>
      </w:pPr>
      <w:r>
        <w:t>6. Data Storage and Synchronization</w:t>
      </w:r>
    </w:p>
    <w:p>
      <w:pPr>
        <w:spacing w:after="120"/>
      </w:pPr>
      <w:r>
        <w:rPr>
          <w:b/>
        </w:rPr>
        <w:t>Firebase (project fitdiary-58fb1):</w:t>
      </w:r>
    </w:p>
    <w:p>
      <w:pPr>
        <w:pStyle w:val="ListBullet"/>
      </w:pPr>
      <w:r>
        <w:t>users/{uid} — profile, foodLog, dailyPlan, burnedCalories, workoutHistory.</w:t>
      </w:r>
    </w:p>
    <w:p>
      <w:pPr>
        <w:pStyle w:val="ListBullet"/>
      </w:pPr>
      <w:r>
        <w:t>users/{uid}/favorites/{id} — favorite exercises.</w:t>
      </w:r>
    </w:p>
    <w:p>
      <w:pPr>
        <w:pStyle w:val="ListBullet"/>
      </w:pPr>
      <w:r>
        <w:t>foods — nutrition catalog (optional, REST/Firestore fallback).</w:t>
      </w:r>
    </w:p>
    <w:p>
      <w:pPr>
        <w:spacing w:after="120"/>
      </w:pPr>
      <w:r>
        <w:rPr>
          <w:b/>
        </w:rPr>
        <w:t>Local (SharedPreferences):</w:t>
      </w:r>
    </w:p>
    <w:p>
      <w:pPr>
        <w:pStyle w:val="ListBullet"/>
      </w:pPr>
      <w:r>
        <w:t>Cache for profile, food log, theme, onboarding_complete.</w:t>
      </w:r>
    </w:p>
    <w:p>
      <w:pPr>
        <w:pStyle w:val="ListBullet"/>
      </w:pPr>
      <w:r>
        <w:t>Offline reads from cache; sync to Firestore when signed in and online.</w:t>
      </w:r>
    </w:p>
    <w:p>
      <w:pPr>
        <w:pStyle w:val="Heading1"/>
      </w:pPr>
      <w:r>
        <w:t>7. Testing</w:t>
      </w:r>
    </w:p>
    <w:p>
      <w:pPr>
        <w:pStyle w:val="ListBullet"/>
      </w:pPr>
      <w:r>
        <w:t>unit_test.dart — FoodLogEntry JSON serialization.</w:t>
      </w:r>
    </w:p>
    <w:p>
      <w:pPr>
        <w:pStyle w:val="ListBullet"/>
      </w:pPr>
      <w:r>
        <w:t>nutrition_math_test.dart — calorie formula and portion scaling.</w:t>
      </w:r>
    </w:p>
    <w:p>
      <w:pPr>
        <w:pStyle w:val="ListBullet"/>
      </w:pPr>
      <w:r>
        <w:t>storage_service_test.dart — profile and onboarding flags.</w:t>
      </w:r>
    </w:p>
    <w:p>
      <w:pPr>
        <w:pStyle w:val="ListBullet"/>
      </w:pPr>
      <w:r>
        <w:t>food_repository_test.dart — online/offline scenarios.</w:t>
      </w:r>
    </w:p>
    <w:p>
      <w:pPr>
        <w:pStyle w:val="ListBullet"/>
      </w:pPr>
      <w:r>
        <w:t>workout_calorie_test.dart — workout calorie calculation.</w:t>
      </w:r>
    </w:p>
    <w:p>
      <w:pPr>
        <w:pStyle w:val="ListBullet"/>
      </w:pPr>
      <w:r>
        <w:t>widget_test.dart — Workout tab rendering.</w:t>
      </w:r>
    </w:p>
    <w:p>
      <w:pPr>
        <w:pStyle w:val="ListBullet"/>
      </w:pPr>
      <w:r>
        <w:t>CI: GitHub Actions — flutter analyze and flutter test.</w:t>
      </w:r>
    </w:p>
    <w:p>
      <w:pPr>
        <w:pStyle w:val="Heading1"/>
      </w:pPr>
      <w:r>
        <w:t>8. Build and Deployment</w:t>
      </w:r>
    </w:p>
    <w:p>
      <w:pPr>
        <w:pStyle w:val="ListBullet"/>
      </w:pPr>
      <w:r>
        <w:t>Development: flutter run -d chrome / android / ios.</w:t>
      </w:r>
    </w:p>
    <w:p>
      <w:pPr>
        <w:pStyle w:val="ListBullet"/>
      </w:pPr>
      <w:r>
        <w:t>Requirement: .env file (copy from .env.example) with OPENAI_API_KEY.</w:t>
      </w:r>
    </w:p>
    <w:p>
      <w:pPr>
        <w:pStyle w:val="ListBullet"/>
      </w:pPr>
      <w:r>
        <w:t>Android release: flutter build apk --release or appbundle for Play Store.</w:t>
      </w:r>
    </w:p>
    <w:p>
      <w:pPr>
        <w:pStyle w:val="ListBullet"/>
      </w:pPr>
      <w:r>
        <w:t>iOS release: flutter build ios --release, Archive in Xcode (macOS only).</w:t>
      </w:r>
    </w:p>
    <w:p>
      <w:pPr>
        <w:pStyle w:val="ListBullet"/>
      </w:pPr>
      <w:r>
        <w:t>Web: flutter build web --release.</w:t>
      </w:r>
    </w:p>
    <w:p>
      <w:pPr>
        <w:pStyle w:val="Heading1"/>
      </w:pPr>
      <w:r>
        <w:t>9. Conclusion</w:t>
      </w:r>
    </w:p>
    <w:p>
      <w:pPr>
        <w:spacing w:after="120"/>
      </w:pPr>
      <w:r>
        <w:rPr>
          <w:b w:val="0"/>
        </w:rPr>
        <w:t>The Fit Diary project delivers a full-featured cross-platform application that meets mobile development course requirements: MVVM, Firebase, REST, local persistence, tests, and CI. OpenAI integration improves nutrition logging usability. Future work includes moving the API key to a backend, tightening Firestore security rules, and publishing to Google Play and the App Store with production signing.</w:t>
      </w:r>
    </w:p>
    <w:p>
      <w:pPr>
        <w:pStyle w:val="Heading1"/>
      </w:pPr>
      <w:r>
        <w:t>References</w:t>
      </w:r>
    </w:p>
    <w:p>
      <w:r>
        <w:t>1. Flutter Documentation — https://docs.flutter.dev</w:t>
      </w:r>
    </w:p>
    <w:p>
      <w:r>
        <w:t>2. Firebase Documentation — https://firebase.google.com/docs</w:t>
      </w:r>
    </w:p>
    <w:p>
      <w:r>
        <w:t>3. OpenAI API Reference — https://platform.openai.com/docs</w:t>
      </w:r>
    </w:p>
    <w:p>
      <w:r>
        <w:t>4. Provider package — https://pub.dev/packages/provider</w:t>
      </w:r>
    </w:p>
    <w:p>
      <w:r>
        <w:t>5. Mifflin M.D. et al. A new predictive equation for resting energy expenditure.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